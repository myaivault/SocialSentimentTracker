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301" w:rsidRDefault="00F776D4">
      <w:pPr>
        <w:pStyle w:val="Heading1"/>
      </w:pPr>
      <w:r>
        <w:t>SocialSentimentTracker - Project Documentation</w:t>
      </w:r>
    </w:p>
    <w:p w:rsidR="00422301" w:rsidRDefault="00F776D4">
      <w:pPr>
        <w:pStyle w:val="Heading2"/>
      </w:pPr>
      <w:r>
        <w:t>1. Introduction</w:t>
      </w:r>
    </w:p>
    <w:p w:rsidR="00422301" w:rsidRDefault="00F776D4">
      <w:r>
        <w:t xml:space="preserve">SocialSentimentTracker is an intelligent automation system designed to monitor brand mentions across multiple social media platforms including Facebook, Instagram, and X (Twitter). The system </w:t>
      </w:r>
      <w:r>
        <w:t>automatically performs sentiment analysis using Google Gemini AI, stores structured data in Google Sheets, and sends a summarized report to a Slack channel.</w:t>
      </w:r>
    </w:p>
    <w:p w:rsidR="00422301" w:rsidRDefault="00F776D4">
      <w:pPr>
        <w:pStyle w:val="Heading2"/>
      </w:pPr>
      <w:r>
        <w:t>2. Key Features</w:t>
      </w:r>
    </w:p>
    <w:p w:rsidR="00422301" w:rsidRDefault="00F776D4">
      <w:r>
        <w:t>• Fetches posts and mentions from Facebook, Instagram, and X (Twitter).</w:t>
      </w:r>
    </w:p>
    <w:p w:rsidR="00422301" w:rsidRDefault="00F776D4">
      <w:r>
        <w:t>• Uses Goog</w:t>
      </w:r>
      <w:r>
        <w:t>le Gemini AI for sentiment classification (positive, negative, neutral).</w:t>
      </w:r>
    </w:p>
    <w:p w:rsidR="00422301" w:rsidRDefault="00F776D4">
      <w:r>
        <w:t>• Logs all mentions in Google Sheets with details such as timestamp, platform, sentiment, and link.</w:t>
      </w:r>
    </w:p>
    <w:p w:rsidR="00422301" w:rsidRDefault="00F776D4">
      <w:r>
        <w:t>• Generates and sends automated daily sentiment summary reports to Slack.</w:t>
      </w:r>
    </w:p>
    <w:p w:rsidR="00422301" w:rsidRDefault="00F776D4">
      <w:r>
        <w:t>• Built e</w:t>
      </w:r>
      <w:r>
        <w:t>ntirely in n8n — no coding required and fully modular for scaling.</w:t>
      </w:r>
    </w:p>
    <w:p w:rsidR="00422301" w:rsidRDefault="00F776D4">
      <w:pPr>
        <w:pStyle w:val="Heading2"/>
      </w:pPr>
      <w:r>
        <w:t>3. Workflow Overview</w:t>
      </w:r>
    </w:p>
    <w:p w:rsidR="00422301" w:rsidRDefault="00F776D4">
      <w:r>
        <w:t>The workflow sequence in n8n is as follows:</w:t>
      </w:r>
    </w:p>
    <w:p w:rsidR="00422301" w:rsidRDefault="00F776D4">
      <w:pPr>
        <w:pStyle w:val="ListBullet"/>
      </w:pPr>
      <w:r>
        <w:t>→ Facebook / Instagram / X Fetch</w:t>
      </w:r>
    </w:p>
    <w:p w:rsidR="00422301" w:rsidRDefault="00F776D4">
      <w:pPr>
        <w:pStyle w:val="ListBullet"/>
      </w:pPr>
      <w:r>
        <w:t>→ Split Out Items</w:t>
      </w:r>
    </w:p>
    <w:p w:rsidR="00422301" w:rsidRDefault="00F776D4">
      <w:pPr>
        <w:pStyle w:val="ListBullet"/>
      </w:pPr>
      <w:r>
        <w:t>→ Gemini Sentiment Analysis</w:t>
      </w:r>
    </w:p>
    <w:p w:rsidR="00422301" w:rsidRDefault="00F776D4">
      <w:pPr>
        <w:pStyle w:val="ListBullet"/>
      </w:pPr>
      <w:r>
        <w:t>→ Parse Sentiment Results</w:t>
      </w:r>
    </w:p>
    <w:p w:rsidR="00422301" w:rsidRDefault="00F776D4">
      <w:pPr>
        <w:pStyle w:val="ListBullet"/>
      </w:pPr>
      <w:r>
        <w:t>→ Google Sheets Log</w:t>
      </w:r>
      <w:r>
        <w:t>ging</w:t>
      </w:r>
    </w:p>
    <w:p w:rsidR="00422301" w:rsidRDefault="00F776D4">
      <w:pPr>
        <w:pStyle w:val="ListBullet"/>
      </w:pPr>
      <w:r>
        <w:t>→ Prepare Slack Summary</w:t>
      </w:r>
    </w:p>
    <w:p w:rsidR="00422301" w:rsidRDefault="00F776D4">
      <w:pPr>
        <w:pStyle w:val="ListBullet"/>
      </w:pPr>
      <w:r>
        <w:t>→ Send Slack Summary</w:t>
      </w:r>
    </w:p>
    <w:p w:rsidR="00422301" w:rsidRDefault="00F776D4">
      <w:pPr>
        <w:pStyle w:val="Heading2"/>
      </w:pPr>
      <w:r>
        <w:t>4. Node Descriptions</w:t>
      </w:r>
    </w:p>
    <w:p w:rsidR="00422301" w:rsidRDefault="00F776D4">
      <w:r>
        <w:t>Facebook / Instagram / X Fetch: Collects the latest posts or mentions from each social platform via API.</w:t>
      </w:r>
    </w:p>
    <w:p w:rsidR="00422301" w:rsidRDefault="00F776D4">
      <w:r>
        <w:t xml:space="preserve">Split Out Items: Separates multiple posts into individual items for independent </w:t>
      </w:r>
      <w:r>
        <w:t>processing.</w:t>
      </w:r>
    </w:p>
    <w:p w:rsidR="00422301" w:rsidRDefault="00F776D4">
      <w:r>
        <w:t>Gemini Sentiment Analysis: Prompts Google Gemini to classify each post as positive, negative, or neutral.</w:t>
      </w:r>
    </w:p>
    <w:p w:rsidR="00422301" w:rsidRDefault="00F776D4">
      <w:r>
        <w:t>Parse Sentiment Results: Extracts and formats AI output, adding post text, sentiment, timestamp, and platform info.</w:t>
      </w:r>
    </w:p>
    <w:p w:rsidR="00422301" w:rsidRDefault="00F776D4">
      <w:r>
        <w:t>Google Sheets Logging:</w:t>
      </w:r>
      <w:r>
        <w:t xml:space="preserve"> Appends all sentiment data to a connected Google Sheet.</w:t>
      </w:r>
    </w:p>
    <w:p w:rsidR="00422301" w:rsidRDefault="00F776D4">
      <w:r>
        <w:lastRenderedPageBreak/>
        <w:t>Prepare Slack Summary: Aggregates data and composes a daily summary message.</w:t>
      </w:r>
    </w:p>
    <w:p w:rsidR="00422301" w:rsidRDefault="00F776D4">
      <w:r>
        <w:t>Send Slack Summary: Delivers the final formatted summary to a Slack channel.</w:t>
      </w:r>
    </w:p>
    <w:p w:rsidR="00422301" w:rsidRDefault="00F776D4">
      <w:pPr>
        <w:pStyle w:val="Heading2"/>
      </w:pPr>
      <w:r>
        <w:t>5. Example Outputs</w:t>
      </w:r>
    </w:p>
    <w:p w:rsidR="00422301" w:rsidRDefault="00F776D4">
      <w:r>
        <w:t>Example Google Sheets Outp</w:t>
      </w:r>
      <w:r>
        <w:t>ut:</w:t>
      </w:r>
    </w:p>
    <w:p w:rsidR="00422301" w:rsidRDefault="00F776D4">
      <w:r>
        <w:t>sentiment | content | platform | timestamp | link</w:t>
      </w:r>
      <w:r>
        <w:br/>
        <w:t>--------------------------------------------------------</w:t>
      </w:r>
      <w:r>
        <w:br/>
        <w:t>negative | zmtech is not a good brand | Facebook | 2025-10-28T12:55:57+0000 | https://facebook.com/...</w:t>
      </w:r>
      <w:r>
        <w:br/>
        <w:t xml:space="preserve">positive | zmtech launches new AI </w:t>
      </w:r>
      <w:r>
        <w:t>innovation! | Instagram | 2025-10-28T13:12:10+0000 | https://instagram.com/...</w:t>
      </w:r>
      <w:r>
        <w:br/>
        <w:t>neutral | zmtech event highlights today | X | 2025-10-28T14:05:21+0000 | https://twitter.com/...</w:t>
      </w:r>
    </w:p>
    <w:p w:rsidR="00422301" w:rsidRDefault="00F776D4">
      <w:r>
        <w:t>Example Slack Summary Message:</w:t>
      </w:r>
    </w:p>
    <w:p w:rsidR="00422301" w:rsidRDefault="00F776D4">
      <w:r>
        <w:t>📊</w:t>
      </w:r>
      <w:r>
        <w:t xml:space="preserve"> Daily Social Sentiment Report</w:t>
      </w:r>
      <w:r>
        <w:br/>
        <w:t xml:space="preserve">Total Mentions: </w:t>
      </w:r>
      <w:r>
        <w:t>3</w:t>
      </w:r>
      <w:r>
        <w:br/>
        <w:t>✅ Positive: 1 (33%)</w:t>
      </w:r>
      <w:r>
        <w:br/>
        <w:t>❌ Negative: 1 (33%)</w:t>
      </w:r>
      <w:r>
        <w:br/>
        <w:t>➖ Neutral: 1 (33%)</w:t>
      </w:r>
      <w:r>
        <w:br/>
      </w:r>
      <w:r>
        <w:t>📰</w:t>
      </w:r>
      <w:r>
        <w:t xml:space="preserve"> Sample Mentions:</w:t>
      </w:r>
      <w:r>
        <w:br/>
        <w:t>• POSITIVE: zmtech launches new AI innovation!</w:t>
      </w:r>
      <w:r>
        <w:br/>
        <w:t>• NEGATIVE: zmtech is not a good brand</w:t>
      </w:r>
      <w:r>
        <w:br/>
        <w:t>• NEUTRAL: zmtech event highlights today</w:t>
      </w:r>
      <w:r>
        <w:br/>
      </w:r>
      <w:r>
        <w:t>📈</w:t>
      </w:r>
      <w:r>
        <w:t xml:space="preserve"> View full report: Google Sheet Link</w:t>
      </w:r>
    </w:p>
    <w:p w:rsidR="00422301" w:rsidRDefault="00F776D4">
      <w:pPr>
        <w:pStyle w:val="Heading2"/>
      </w:pPr>
      <w:r>
        <w:t>6. Tech S</w:t>
      </w:r>
      <w:r>
        <w:t>tack</w:t>
      </w:r>
    </w:p>
    <w:p w:rsidR="00422301" w:rsidRDefault="00F776D4">
      <w:r>
        <w:t>Automation Platform: n8n</w:t>
      </w:r>
    </w:p>
    <w:p w:rsidR="00422301" w:rsidRDefault="00F776D4">
      <w:r>
        <w:t>AI Model: Google Gemini</w:t>
      </w:r>
    </w:p>
    <w:p w:rsidR="00422301" w:rsidRDefault="00F776D4">
      <w:r>
        <w:t>Data Storage: Google Sheets</w:t>
      </w:r>
    </w:p>
    <w:p w:rsidR="00422301" w:rsidRDefault="00F776D4">
      <w:r>
        <w:t>Messaging: Slack API / Webhook</w:t>
      </w:r>
    </w:p>
    <w:p w:rsidR="00422301" w:rsidRDefault="00F776D4">
      <w:r>
        <w:t>Data Sources: Facebook Graph API, Instagram Graph API, X (Twitter) API</w:t>
      </w:r>
    </w:p>
    <w:p w:rsidR="00422301" w:rsidRDefault="00F776D4">
      <w:pPr>
        <w:pStyle w:val="Heading2"/>
      </w:pPr>
      <w:r>
        <w:t>7. Setup Instructions</w:t>
      </w:r>
    </w:p>
    <w:p w:rsidR="00422301" w:rsidRDefault="00F776D4">
      <w:r>
        <w:t>1. Import the n8n workflow JSON file into your n8n</w:t>
      </w:r>
      <w:r>
        <w:t xml:space="preserve"> instance.</w:t>
      </w:r>
    </w:p>
    <w:p w:rsidR="00422301" w:rsidRDefault="00F776D4">
      <w:r>
        <w:t>2. Configure credentials for Facebook, Instagram, X, Google Sheets, Gemini, and Slack.</w:t>
      </w:r>
    </w:p>
    <w:p w:rsidR="00422301" w:rsidRDefault="00F776D4">
      <w:r>
        <w:t>3. Create a Google Sheet with headers: sentiment | content | platform | timestamp | link.</w:t>
      </w:r>
    </w:p>
    <w:p w:rsidR="00422301" w:rsidRDefault="00F776D4">
      <w:r>
        <w:lastRenderedPageBreak/>
        <w:t>4. Add your brand’s page or handle IDs in API fetch nodes.</w:t>
      </w:r>
    </w:p>
    <w:p w:rsidR="00422301" w:rsidRDefault="00F776D4">
      <w:r>
        <w:t>5. Test t</w:t>
      </w:r>
      <w:r>
        <w:t>he flow manually to verify sheet entries and Slack messages.</w:t>
      </w:r>
    </w:p>
    <w:p w:rsidR="00422301" w:rsidRDefault="00F776D4">
      <w:r>
        <w:t>6. Add a Cron node to schedule daily automation.</w:t>
      </w:r>
    </w:p>
    <w:p w:rsidR="00422301" w:rsidRDefault="00F776D4">
      <w:pPr>
        <w:pStyle w:val="Heading2"/>
      </w:pPr>
      <w:r>
        <w:t>8. Future Enhancements</w:t>
      </w:r>
    </w:p>
    <w:p w:rsidR="00422301" w:rsidRDefault="00F776D4">
      <w:r>
        <w:t>• Add sentiment confidence scores from Gemini output.</w:t>
      </w:r>
    </w:p>
    <w:p w:rsidR="00422301" w:rsidRDefault="00F776D4">
      <w:r>
        <w:t>• Visualize long-term trends using Google Data Studio.</w:t>
      </w:r>
    </w:p>
    <w:p w:rsidR="00422301" w:rsidRDefault="00F776D4">
      <w:r>
        <w:t>• Implement we</w:t>
      </w:r>
      <w:r>
        <w:t>ekly and monthly automated summaries.</w:t>
      </w:r>
    </w:p>
    <w:p w:rsidR="00422301" w:rsidRDefault="00F776D4">
      <w:r>
        <w:t>• Set up real-time Slack alerts for negative sentiment spikes.</w:t>
      </w:r>
    </w:p>
    <w:p w:rsidR="00422301" w:rsidRDefault="00F776D4">
      <w:r>
        <w:t>• Expand to multi-language sentiment analysis.</w:t>
      </w:r>
    </w:p>
    <w:p w:rsidR="00422301" w:rsidRDefault="00F776D4">
      <w:pPr>
        <w:pStyle w:val="Heading2"/>
      </w:pPr>
      <w:r>
        <w:t>9. Author</w:t>
      </w:r>
    </w:p>
    <w:p w:rsidR="00422301" w:rsidRDefault="00F776D4">
      <w:r>
        <w:t xml:space="preserve">Developed by myaivault </w:t>
      </w:r>
      <w:r>
        <w:br/>
        <w:t xml:space="preserve">SocialSentimentTracker is built entirely using n8n with AI-powered </w:t>
      </w:r>
      <w:r>
        <w:t>automation nodes, integrating Google Gemini, Google Sheets, and Slack.</w:t>
      </w:r>
      <w:r>
        <w:br/>
        <w:t>For collaboration or workflow automation consulting, contact myaivault.</w:t>
      </w:r>
    </w:p>
    <w:sectPr w:rsidR="004223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22301"/>
    <w:rsid w:val="00AA1D8D"/>
    <w:rsid w:val="00B47730"/>
    <w:rsid w:val="00CB0664"/>
    <w:rsid w:val="00F776D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Aamir computer</cp:lastModifiedBy>
  <cp:revision>2</cp:revision>
  <dcterms:created xsi:type="dcterms:W3CDTF">2013-12-23T23:15:00Z</dcterms:created>
  <dcterms:modified xsi:type="dcterms:W3CDTF">2025-10-28T08:57:00Z</dcterms:modified>
  <cp:category/>
</cp:coreProperties>
</file>